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DFF55" w14:textId="2929B364" w:rsidR="00170C59" w:rsidRPr="00AF6036" w:rsidRDefault="00AF6036" w:rsidP="00AF6036">
      <w:pPr>
        <w:pStyle w:val="Title"/>
        <w:rPr>
          <w:b/>
          <w:bCs/>
        </w:rPr>
      </w:pPr>
      <w:r w:rsidRPr="00AF6036">
        <w:rPr>
          <w:b/>
          <w:bCs/>
        </w:rPr>
        <w:t>Unicom TIC Management System</w:t>
      </w:r>
    </w:p>
    <w:p w14:paraId="672927E2" w14:textId="5D92389A" w:rsidR="00170C59" w:rsidRDefault="004B5AB7">
      <w:pPr>
        <w:pStyle w:val="Heading2"/>
      </w:pPr>
      <w:r>
        <w:t>Key Features by Module</w:t>
      </w:r>
    </w:p>
    <w:p w14:paraId="30EBF84C" w14:textId="77777777" w:rsidR="00170C59" w:rsidRDefault="004B5AB7">
      <w:pPr>
        <w:pStyle w:val="Heading3"/>
      </w:pPr>
      <w:r>
        <w:t>User Account Management</w:t>
      </w:r>
    </w:p>
    <w:p w14:paraId="67A1445D" w14:textId="6ADB8F22" w:rsidR="00170C59" w:rsidRDefault="004B5AB7">
      <w:pPr>
        <w:pStyle w:val="ListBullet"/>
      </w:pPr>
      <w:r>
        <w:t>Admin:</w:t>
      </w:r>
    </w:p>
    <w:p w14:paraId="30C88BF0" w14:textId="77777777" w:rsidR="00170C59" w:rsidRDefault="004B5AB7">
      <w:pPr>
        <w:pStyle w:val="ListBullet"/>
      </w:pPr>
      <w:r>
        <w:t>Must first create user accounts (username, password, role) before adding Student, Staff, or Lecturer information.</w:t>
      </w:r>
    </w:p>
    <w:p w14:paraId="18AD3C19" w14:textId="77777777" w:rsidR="00170C59" w:rsidRDefault="004B5AB7">
      <w:pPr>
        <w:pStyle w:val="ListBullet"/>
      </w:pPr>
      <w:r>
        <w:t>Can view, update, and delete all user accounts.</w:t>
      </w:r>
    </w:p>
    <w:p w14:paraId="48E7509E" w14:textId="77777777" w:rsidR="00170C59" w:rsidRDefault="00170C59"/>
    <w:p w14:paraId="6D0C8673" w14:textId="77777777" w:rsidR="00170C59" w:rsidRDefault="004B5AB7">
      <w:pPr>
        <w:pStyle w:val="Heading3"/>
      </w:pPr>
      <w:r>
        <w:t>Course &amp; Subject Management</w:t>
      </w:r>
    </w:p>
    <w:p w14:paraId="148EEDCE" w14:textId="4439B87B" w:rsidR="00170C59" w:rsidRDefault="004B5AB7">
      <w:pPr>
        <w:pStyle w:val="ListBullet"/>
      </w:pPr>
      <w:r>
        <w:t>Admin: Can add, update, delete, and view courses and subjects.</w:t>
      </w:r>
    </w:p>
    <w:p w14:paraId="4A45AD69" w14:textId="559F76FD" w:rsidR="00170C59" w:rsidRDefault="004B5AB7">
      <w:pPr>
        <w:pStyle w:val="ListBullet"/>
      </w:pPr>
      <w:r>
        <w:t>Staff, Students, Lecturers: No access to manage or view this section.</w:t>
      </w:r>
    </w:p>
    <w:p w14:paraId="6E1A6A1C" w14:textId="77777777" w:rsidR="00170C59" w:rsidRDefault="00170C59"/>
    <w:p w14:paraId="0665B3A1" w14:textId="77777777" w:rsidR="00170C59" w:rsidRDefault="004B5AB7">
      <w:pPr>
        <w:pStyle w:val="Heading3"/>
      </w:pPr>
      <w:r>
        <w:t>Student Management</w:t>
      </w:r>
    </w:p>
    <w:p w14:paraId="16BCC937" w14:textId="5CDECBF3" w:rsidR="00170C59" w:rsidRDefault="004B5AB7" w:rsidP="00647EED">
      <w:pPr>
        <w:pStyle w:val="ListBullet"/>
      </w:pPr>
      <w:r>
        <w:t>Admin:</w:t>
      </w:r>
      <w:r w:rsidR="00647EED">
        <w:t xml:space="preserve"> </w:t>
      </w:r>
      <w:r>
        <w:t>Can add, update, and delete student records.</w:t>
      </w:r>
    </w:p>
    <w:p w14:paraId="63800956" w14:textId="75A16208" w:rsidR="00170C59" w:rsidRDefault="004B5AB7">
      <w:pPr>
        <w:pStyle w:val="ListBullet"/>
      </w:pPr>
      <w:r>
        <w:t>Student details are added after their user account is created.</w:t>
      </w:r>
    </w:p>
    <w:p w14:paraId="41F31796" w14:textId="26D5DD8E" w:rsidR="00170C59" w:rsidRDefault="004B5AB7">
      <w:pPr>
        <w:pStyle w:val="ListBullet"/>
      </w:pPr>
      <w:r>
        <w:t>Students: Can view their own details only.</w:t>
      </w:r>
    </w:p>
    <w:p w14:paraId="25DCAC30" w14:textId="77777777" w:rsidR="00170C59" w:rsidRDefault="00170C59"/>
    <w:p w14:paraId="1DC666FC" w14:textId="77777777" w:rsidR="00170C59" w:rsidRDefault="004B5AB7">
      <w:pPr>
        <w:pStyle w:val="Heading3"/>
      </w:pPr>
      <w:r>
        <w:t>Staff Management</w:t>
      </w:r>
    </w:p>
    <w:p w14:paraId="7100E7BE" w14:textId="6A431120" w:rsidR="00170C59" w:rsidRDefault="004B5AB7" w:rsidP="00647EED">
      <w:pPr>
        <w:pStyle w:val="ListBullet"/>
      </w:pPr>
      <w:r>
        <w:t>Admin:</w:t>
      </w:r>
      <w:r w:rsidR="00647EED">
        <w:t xml:space="preserve"> </w:t>
      </w:r>
      <w:r>
        <w:t>Can add, update, and delete staff records.</w:t>
      </w:r>
    </w:p>
    <w:p w14:paraId="4AC75098" w14:textId="07EA4FF1" w:rsidR="00170C59" w:rsidRDefault="004B5AB7">
      <w:pPr>
        <w:pStyle w:val="ListBullet"/>
      </w:pPr>
      <w:r>
        <w:t>Staff details include name and role.</w:t>
      </w:r>
    </w:p>
    <w:p w14:paraId="5B6BB8B3" w14:textId="4309751E" w:rsidR="00170C59" w:rsidRDefault="004B5AB7">
      <w:pPr>
        <w:pStyle w:val="ListBullet"/>
      </w:pPr>
      <w:r>
        <w:t>Staff user account must be created first.</w:t>
      </w:r>
    </w:p>
    <w:p w14:paraId="4E9990EE" w14:textId="77777777" w:rsidR="00170C59" w:rsidRDefault="00170C59"/>
    <w:p w14:paraId="7459D57F" w14:textId="77777777" w:rsidR="00170C59" w:rsidRDefault="004B5AB7">
      <w:pPr>
        <w:pStyle w:val="Heading3"/>
      </w:pPr>
      <w:r>
        <w:t>Lecturer Management</w:t>
      </w:r>
    </w:p>
    <w:p w14:paraId="4CF2B4BB" w14:textId="3E615060" w:rsidR="00170C59" w:rsidRDefault="004B5AB7" w:rsidP="00647EED">
      <w:pPr>
        <w:pStyle w:val="ListBullet"/>
      </w:pPr>
      <w:r>
        <w:t>Admin:</w:t>
      </w:r>
      <w:r w:rsidR="00647EED">
        <w:t xml:space="preserve"> </w:t>
      </w:r>
      <w:r>
        <w:t>Can add, update, delete, and view lecturer records.</w:t>
      </w:r>
    </w:p>
    <w:p w14:paraId="160C4C18" w14:textId="6DFFCBDB" w:rsidR="00170C59" w:rsidRDefault="004B5AB7">
      <w:pPr>
        <w:pStyle w:val="ListBullet"/>
      </w:pPr>
      <w:r>
        <w:t>Lecturers are assigned to courses.</w:t>
      </w:r>
    </w:p>
    <w:p w14:paraId="70CFE63E" w14:textId="77777777" w:rsidR="00170C59" w:rsidRDefault="004B5AB7">
      <w:pPr>
        <w:pStyle w:val="ListBullet"/>
      </w:pPr>
      <w:r>
        <w:t>Lecturer user account must be created first.</w:t>
      </w:r>
    </w:p>
    <w:p w14:paraId="72C0DB32" w14:textId="77777777" w:rsidR="00170C59" w:rsidRDefault="00170C59"/>
    <w:p w14:paraId="6BA604F9" w14:textId="77777777" w:rsidR="00170C59" w:rsidRDefault="004B5AB7">
      <w:pPr>
        <w:pStyle w:val="Heading3"/>
      </w:pPr>
      <w:r>
        <w:t>Admin Management</w:t>
      </w:r>
    </w:p>
    <w:p w14:paraId="5B19AF61" w14:textId="67E51E1A" w:rsidR="00170C59" w:rsidRDefault="004B5AB7">
      <w:pPr>
        <w:pStyle w:val="ListBullet"/>
      </w:pPr>
      <w:r>
        <w:t>Admin: Can add other admin users using a dedicated form.</w:t>
      </w:r>
    </w:p>
    <w:p w14:paraId="0369FDE0" w14:textId="77777777" w:rsidR="00170C59" w:rsidRDefault="00170C59"/>
    <w:p w14:paraId="143D217E" w14:textId="77777777" w:rsidR="00170C59" w:rsidRDefault="004B5AB7">
      <w:pPr>
        <w:pStyle w:val="Heading3"/>
      </w:pPr>
      <w:r>
        <w:lastRenderedPageBreak/>
        <w:t>Exam &amp; Marks Management</w:t>
      </w:r>
    </w:p>
    <w:p w14:paraId="083A8B36" w14:textId="16A1E917" w:rsidR="00170C59" w:rsidRDefault="004B5AB7">
      <w:pPr>
        <w:pStyle w:val="ListBullet"/>
      </w:pPr>
      <w:r>
        <w:t>Admin / Staff / Lecturers: Can add and update exams and student marks.</w:t>
      </w:r>
    </w:p>
    <w:p w14:paraId="48FB3F14" w14:textId="7993EADD" w:rsidR="00170C59" w:rsidRDefault="004B5AB7">
      <w:pPr>
        <w:pStyle w:val="ListBullet"/>
      </w:pPr>
      <w:r>
        <w:t>Students: Can view their own marks.</w:t>
      </w:r>
    </w:p>
    <w:p w14:paraId="69AFBF66" w14:textId="77777777" w:rsidR="00170C59" w:rsidRDefault="00170C59"/>
    <w:p w14:paraId="164EA3CB" w14:textId="77777777" w:rsidR="00170C59" w:rsidRDefault="004B5AB7">
      <w:pPr>
        <w:pStyle w:val="Heading3"/>
      </w:pPr>
      <w:r>
        <w:t>Timetable Management</w:t>
      </w:r>
    </w:p>
    <w:p w14:paraId="61EE6043" w14:textId="16A120CA" w:rsidR="00170C59" w:rsidRDefault="004B5AB7">
      <w:pPr>
        <w:pStyle w:val="ListBullet"/>
      </w:pPr>
      <w:r>
        <w:t>Admin: Can add, update, and delete timetable entries (subject, time, room).</w:t>
      </w:r>
    </w:p>
    <w:p w14:paraId="10EFC90D" w14:textId="3B5637BC" w:rsidR="00170C59" w:rsidRDefault="004B5AB7">
      <w:pPr>
        <w:pStyle w:val="ListBullet"/>
      </w:pPr>
      <w:r>
        <w:t>Staff: Can add and update timetable entries (no delete).</w:t>
      </w:r>
    </w:p>
    <w:p w14:paraId="5A00C1FA" w14:textId="17ECA0D8" w:rsidR="00170C59" w:rsidRDefault="004B5AB7">
      <w:pPr>
        <w:pStyle w:val="ListBullet"/>
      </w:pPr>
      <w:r>
        <w:t>Lecturers / Students: Can view timetables (including labs/halls).</w:t>
      </w:r>
    </w:p>
    <w:p w14:paraId="6A1E6DE2" w14:textId="77777777" w:rsidR="00170C59" w:rsidRDefault="00170C59"/>
    <w:p w14:paraId="2C6A5DAE" w14:textId="77777777" w:rsidR="00170C59" w:rsidRDefault="004B5AB7">
      <w:pPr>
        <w:pStyle w:val="Heading3"/>
      </w:pPr>
      <w:r>
        <w:t>Room Management</w:t>
      </w:r>
    </w:p>
    <w:p w14:paraId="0798A93E" w14:textId="5B3C6313" w:rsidR="00170C59" w:rsidRDefault="004B5AB7">
      <w:pPr>
        <w:pStyle w:val="ListBullet"/>
      </w:pPr>
      <w:r>
        <w:t>Admin: Can add, update, and delete rooms (labs and lecture halls).</w:t>
      </w:r>
    </w:p>
    <w:p w14:paraId="06A15883" w14:textId="77777777" w:rsidR="00170C59" w:rsidRDefault="00170C59"/>
    <w:p w14:paraId="76CD5AC6" w14:textId="77777777" w:rsidR="00170C59" w:rsidRDefault="004B5AB7">
      <w:pPr>
        <w:pStyle w:val="Heading3"/>
      </w:pPr>
      <w:r>
        <w:t>Feedback System</w:t>
      </w:r>
    </w:p>
    <w:p w14:paraId="3F205F2E" w14:textId="6D685280" w:rsidR="00170C59" w:rsidRDefault="004B5AB7">
      <w:pPr>
        <w:pStyle w:val="ListBullet"/>
      </w:pPr>
      <w:r>
        <w:t>Students: Can submit anonymous feedback.</w:t>
      </w:r>
    </w:p>
    <w:p w14:paraId="016F7237" w14:textId="4820C0EF" w:rsidR="005356C1" w:rsidRDefault="004B5AB7" w:rsidP="005356C1">
      <w:pPr>
        <w:pStyle w:val="ListBullet"/>
      </w:pPr>
      <w:r>
        <w:t>Admin / Staff / Lecturers: Can view feedback</w:t>
      </w:r>
    </w:p>
    <w:p w14:paraId="2B967BE6" w14:textId="77777777" w:rsidR="005356C1" w:rsidRDefault="005356C1" w:rsidP="005356C1">
      <w:pPr>
        <w:pStyle w:val="ListBullet"/>
        <w:numPr>
          <w:ilvl w:val="0"/>
          <w:numId w:val="0"/>
        </w:numPr>
        <w:ind w:left="360"/>
      </w:pPr>
    </w:p>
    <w:p w14:paraId="2B7D57F0" w14:textId="3B00FF74" w:rsidR="005356C1" w:rsidRDefault="005356C1" w:rsidP="005356C1">
      <w:pPr>
        <w:pStyle w:val="Heading3"/>
      </w:pPr>
      <w:r>
        <w:t xml:space="preserve">Study Materials Management </w:t>
      </w:r>
    </w:p>
    <w:p w14:paraId="0FCABA5A" w14:textId="6B432FEE" w:rsidR="005356C1" w:rsidRPr="00D10AEB" w:rsidRDefault="005356C1" w:rsidP="005356C1">
      <w:pPr>
        <w:pStyle w:val="ListBullet"/>
      </w:pPr>
      <w:r>
        <w:t>Admin / Staff / Lecturers: Can add, update, and delete study materials.</w:t>
      </w:r>
    </w:p>
    <w:p w14:paraId="02A34F42" w14:textId="0B92BE44" w:rsidR="005356C1" w:rsidRDefault="005356C1" w:rsidP="005356C1">
      <w:pPr>
        <w:pStyle w:val="ListBullet"/>
      </w:pPr>
      <w:r>
        <w:t>Students: Can only view</w:t>
      </w:r>
    </w:p>
    <w:p w14:paraId="4E245760" w14:textId="43E1BB99" w:rsidR="005356C1" w:rsidRPr="00D10AEB" w:rsidRDefault="005356C1" w:rsidP="005356C1">
      <w:pPr>
        <w:pStyle w:val="ListBullet"/>
        <w:numPr>
          <w:ilvl w:val="0"/>
          <w:numId w:val="0"/>
        </w:numPr>
      </w:pPr>
    </w:p>
    <w:p w14:paraId="44F83754" w14:textId="77777777" w:rsidR="005356C1" w:rsidRPr="00D10AEB" w:rsidRDefault="005356C1" w:rsidP="005356C1">
      <w:pPr>
        <w:pStyle w:val="ListBullet"/>
        <w:numPr>
          <w:ilvl w:val="0"/>
          <w:numId w:val="0"/>
        </w:numPr>
        <w:ind w:left="360" w:hanging="360"/>
      </w:pPr>
    </w:p>
    <w:p w14:paraId="63BC1CCB" w14:textId="77777777" w:rsidR="00D10AEB" w:rsidRPr="00D10AEB" w:rsidRDefault="00D10AEB" w:rsidP="00D10AEB"/>
    <w:p w14:paraId="1A0091B7" w14:textId="77777777" w:rsidR="00D10AEB" w:rsidRPr="00D10AEB" w:rsidRDefault="00D10AEB" w:rsidP="00D10AEB"/>
    <w:p w14:paraId="22F72430" w14:textId="3016BEAC" w:rsidR="00D10AEB" w:rsidRPr="00D10AEB" w:rsidRDefault="00D10AEB" w:rsidP="00D10AEB"/>
    <w:p w14:paraId="38F839E9" w14:textId="77777777" w:rsidR="00170C59" w:rsidRDefault="00170C59"/>
    <w:p w14:paraId="75865B1F" w14:textId="6D5B8D15" w:rsidR="00D10AEB" w:rsidRDefault="00D10AEB" w:rsidP="00EF05E6">
      <w:pPr>
        <w:pStyle w:val="Heading2"/>
      </w:pPr>
    </w:p>
    <w:p w14:paraId="6C404906" w14:textId="793E68AE" w:rsidR="00D10AEB" w:rsidRDefault="00D10AEB" w:rsidP="00D10AEB"/>
    <w:p w14:paraId="6A42E500" w14:textId="235832B4" w:rsidR="00D10AEB" w:rsidRDefault="00D10AEB" w:rsidP="00D10AEB"/>
    <w:p w14:paraId="099DE6FB" w14:textId="09B2D885" w:rsidR="00D10AEB" w:rsidRDefault="00D10AEB" w:rsidP="00D10AEB"/>
    <w:p w14:paraId="2D2915AC" w14:textId="1C313989" w:rsidR="00D10AEB" w:rsidRDefault="00D10AEB" w:rsidP="00D10AEB"/>
    <w:p w14:paraId="2778EC47" w14:textId="650D1969" w:rsidR="00D10AEB" w:rsidRDefault="00D10AEB" w:rsidP="00D10AEB"/>
    <w:p w14:paraId="4294C522" w14:textId="605B8A15" w:rsidR="00D10AEB" w:rsidRDefault="00D10AEB" w:rsidP="00D10AEB"/>
    <w:p w14:paraId="32CD3493" w14:textId="77777777" w:rsidR="00D10AEB" w:rsidRPr="00D10AEB" w:rsidRDefault="00D10AEB" w:rsidP="00D10AEB"/>
    <w:p w14:paraId="395A38DE" w14:textId="77777777" w:rsidR="00D10AEB" w:rsidRDefault="00D10AEB" w:rsidP="00EF05E6">
      <w:pPr>
        <w:pStyle w:val="Heading2"/>
      </w:pPr>
    </w:p>
    <w:p w14:paraId="3A4B2B73" w14:textId="6581A315" w:rsidR="00EF05E6" w:rsidRDefault="00EF05E6" w:rsidP="00EF05E6">
      <w:pPr>
        <w:pStyle w:val="Heading2"/>
      </w:pPr>
      <w:r>
        <w:t>Technologies Used</w:t>
      </w:r>
    </w:p>
    <w:p w14:paraId="70CEA601" w14:textId="77777777" w:rsidR="00EF05E6" w:rsidRDefault="00EF05E6" w:rsidP="00EF05E6">
      <w:pPr>
        <w:pStyle w:val="ListBullet"/>
      </w:pPr>
      <w:r>
        <w:t>Visual Studio – for development and designing forms</w:t>
      </w:r>
    </w:p>
    <w:p w14:paraId="42C35C4A" w14:textId="77777777" w:rsidR="00EF05E6" w:rsidRDefault="00EF05E6" w:rsidP="00EF05E6">
      <w:pPr>
        <w:pStyle w:val="ListBullet"/>
      </w:pPr>
      <w:r>
        <w:t>C# – main programming language used</w:t>
      </w:r>
    </w:p>
    <w:p w14:paraId="5BB85A53" w14:textId="77777777" w:rsidR="00EF05E6" w:rsidRDefault="00EF05E6" w:rsidP="00EF05E6">
      <w:pPr>
        <w:pStyle w:val="ListBullet"/>
      </w:pPr>
      <w:r>
        <w:t>WinForms – used to build the graphical user interface</w:t>
      </w:r>
    </w:p>
    <w:p w14:paraId="4A6DFB04" w14:textId="77777777" w:rsidR="00EF05E6" w:rsidRDefault="00EF05E6" w:rsidP="00EF05E6">
      <w:pPr>
        <w:pStyle w:val="ListBullet"/>
      </w:pPr>
      <w:r>
        <w:t>SQLite – database engine to store all application data</w:t>
      </w:r>
    </w:p>
    <w:p w14:paraId="7843B2A0" w14:textId="77777777" w:rsidR="00EF05E6" w:rsidRDefault="00EF05E6" w:rsidP="00EF05E6">
      <w:pPr>
        <w:pStyle w:val="ListBullet"/>
      </w:pPr>
      <w:proofErr w:type="spellStart"/>
      <w:proofErr w:type="gramStart"/>
      <w:r>
        <w:t>System.Data.SQLite</w:t>
      </w:r>
      <w:proofErr w:type="spellEnd"/>
      <w:proofErr w:type="gramEnd"/>
      <w:r>
        <w:t xml:space="preserve"> (NuGet package) – integration between SQLite and C#</w:t>
      </w:r>
    </w:p>
    <w:p w14:paraId="58288CB9" w14:textId="77777777" w:rsidR="00EF05E6" w:rsidRDefault="00EF05E6" w:rsidP="00EF05E6">
      <w:pPr>
        <w:pStyle w:val="ListBullet"/>
      </w:pPr>
      <w:r>
        <w:t>Manual MVC Pattern – separation of UI, business logic, and data layers</w:t>
      </w:r>
    </w:p>
    <w:p w14:paraId="25D26EFF" w14:textId="77777777" w:rsidR="00170C59" w:rsidRDefault="004B5AB7">
      <w:pPr>
        <w:pStyle w:val="Heading2"/>
      </w:pPr>
      <w:r>
        <w:t>Challenges Faced and Solutions</w:t>
      </w:r>
    </w:p>
    <w:p w14:paraId="14F8EDD4" w14:textId="1BD2E2BB" w:rsidR="00170C59" w:rsidRDefault="004879D3">
      <w:pPr>
        <w:pStyle w:val="ListBullet"/>
      </w:pPr>
      <w:r w:rsidRPr="004879D3">
        <w:rPr>
          <w:b/>
          <w:bCs/>
        </w:rPr>
        <w:t>Challenge</w:t>
      </w:r>
      <w:r>
        <w:t>-</w:t>
      </w:r>
      <w:r w:rsidR="004B5AB7">
        <w:t xml:space="preserve"> Handling many-to-many table updating caused issues with duplicate data.</w:t>
      </w:r>
    </w:p>
    <w:p w14:paraId="2CC8928B" w14:textId="66461CF4" w:rsidR="00170C59" w:rsidRDefault="004879D3" w:rsidP="004879D3">
      <w:pPr>
        <w:pStyle w:val="ListBullet"/>
      </w:pPr>
      <w:r w:rsidRPr="004879D3">
        <w:rPr>
          <w:b/>
          <w:bCs/>
        </w:rPr>
        <w:t>Solution</w:t>
      </w:r>
      <w:r>
        <w:t>-</w:t>
      </w:r>
      <w:r w:rsidR="004B5AB7">
        <w:t xml:space="preserve">Solved by adding conditional checks to prevent duplicate entries during </w:t>
      </w:r>
      <w:r>
        <w:t xml:space="preserve">      </w:t>
      </w:r>
      <w:r w:rsidR="004B5AB7">
        <w:t>updates.</w:t>
      </w:r>
    </w:p>
    <w:p w14:paraId="25AA9EA3" w14:textId="7A43E791" w:rsidR="00170C59" w:rsidRDefault="00170C59"/>
    <w:p w14:paraId="1A17A0C9" w14:textId="17800348" w:rsidR="00196B1A" w:rsidRPr="00196B1A" w:rsidRDefault="00196B1A">
      <w:pPr>
        <w:rPr>
          <w:b/>
          <w:bCs/>
        </w:rPr>
      </w:pPr>
    </w:p>
    <w:p w14:paraId="250AA6D7" w14:textId="1E19DCFF" w:rsidR="00196B1A" w:rsidRPr="00196B1A" w:rsidRDefault="00196B1A">
      <w:pPr>
        <w:rPr>
          <w:b/>
          <w:bCs/>
        </w:rPr>
      </w:pPr>
      <w:r w:rsidRPr="00196B1A">
        <w:rPr>
          <w:b/>
          <w:bCs/>
        </w:rPr>
        <w:t xml:space="preserve">Note: Default admin login: Username – </w:t>
      </w:r>
      <w:r w:rsidRPr="00196B1A">
        <w:rPr>
          <w:rStyle w:val="HTMLCode"/>
          <w:rFonts w:eastAsiaTheme="minorEastAsia"/>
          <w:b/>
          <w:bCs/>
        </w:rPr>
        <w:t>admin</w:t>
      </w:r>
      <w:r w:rsidRPr="00196B1A">
        <w:rPr>
          <w:b/>
          <w:bCs/>
        </w:rPr>
        <w:t xml:space="preserve">, Password – </w:t>
      </w:r>
      <w:r w:rsidRPr="00196B1A">
        <w:rPr>
          <w:rStyle w:val="HTMLCode"/>
          <w:rFonts w:eastAsiaTheme="minorEastAsia"/>
          <w:b/>
          <w:bCs/>
        </w:rPr>
        <w:t>admin123</w:t>
      </w:r>
    </w:p>
    <w:p w14:paraId="50908554" w14:textId="5357B836" w:rsidR="00A3641F" w:rsidRDefault="00A3641F"/>
    <w:p w14:paraId="6742E182" w14:textId="0BD215AA" w:rsidR="00A3641F" w:rsidRDefault="00A3641F"/>
    <w:p w14:paraId="3FD5B654" w14:textId="232E8A53" w:rsidR="00A3641F" w:rsidRDefault="00A3641F" w:rsidP="00A3641F">
      <w:pPr>
        <w:pStyle w:val="Caption"/>
      </w:pPr>
    </w:p>
    <w:p w14:paraId="1EA8B270" w14:textId="071614F1" w:rsidR="00E75387" w:rsidRDefault="00E75387" w:rsidP="00E75387">
      <w:pPr>
        <w:pStyle w:val="Heading1"/>
      </w:pPr>
      <w:r>
        <w:lastRenderedPageBreak/>
        <w:t>1.Login</w:t>
      </w:r>
    </w:p>
    <w:p w14:paraId="6373929A" w14:textId="2D0492C9" w:rsidR="00A3641F" w:rsidRDefault="00A3641F" w:rsidP="00A3641F">
      <w:pPr>
        <w:pStyle w:val="Caption"/>
        <w:keepNext/>
      </w:pPr>
      <w:r>
        <w:t xml:space="preserve">Figure </w:t>
      </w:r>
      <w:r w:rsidR="007C3BDC">
        <w:fldChar w:fldCharType="begin"/>
      </w:r>
      <w:r w:rsidR="007C3BDC">
        <w:instrText xml:space="preserve"> SEQ Figure \* ARABIC </w:instrText>
      </w:r>
      <w:r w:rsidR="007C3BDC">
        <w:fldChar w:fldCharType="separate"/>
      </w:r>
      <w:r w:rsidR="004B5AB7">
        <w:rPr>
          <w:noProof/>
        </w:rPr>
        <w:t>1</w:t>
      </w:r>
      <w:r w:rsidR="007C3BDC">
        <w:rPr>
          <w:noProof/>
        </w:rPr>
        <w:fldChar w:fldCharType="end"/>
      </w:r>
      <w:r>
        <w:t xml:space="preserve"> Login Form UI</w:t>
      </w:r>
    </w:p>
    <w:p w14:paraId="6811D6F8" w14:textId="77777777" w:rsidR="00A3641F" w:rsidRDefault="00A3641F" w:rsidP="00A3641F">
      <w:pPr>
        <w:keepNext/>
      </w:pPr>
      <w:r>
        <w:rPr>
          <w:noProof/>
        </w:rPr>
        <w:drawing>
          <wp:inline distT="0" distB="0" distL="0" distR="0" wp14:anchorId="381AE15E" wp14:editId="25B6B9BE">
            <wp:extent cx="5486400" cy="3256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1F7C" w14:textId="69182EBA" w:rsidR="00E75387" w:rsidRDefault="00E75387" w:rsidP="00E75387">
      <w:pPr>
        <w:pStyle w:val="Caption"/>
        <w:keepNext/>
      </w:pPr>
      <w:r>
        <w:t xml:space="preserve">Figure </w:t>
      </w:r>
      <w:r w:rsidR="007C3BDC">
        <w:fldChar w:fldCharType="begin"/>
      </w:r>
      <w:r w:rsidR="007C3BDC">
        <w:instrText xml:space="preserve"> SEQ Figure \* ARABIC </w:instrText>
      </w:r>
      <w:r w:rsidR="007C3BDC">
        <w:fldChar w:fldCharType="separate"/>
      </w:r>
      <w:r w:rsidR="004B5AB7">
        <w:rPr>
          <w:noProof/>
        </w:rPr>
        <w:t>2</w:t>
      </w:r>
      <w:r w:rsidR="007C3BDC">
        <w:rPr>
          <w:noProof/>
        </w:rPr>
        <w:fldChar w:fldCharType="end"/>
      </w:r>
      <w:r w:rsidRPr="005C1BA6">
        <w:t xml:space="preserve"> Login Form Code</w:t>
      </w:r>
    </w:p>
    <w:p w14:paraId="4B7D463A" w14:textId="144EA6AF" w:rsidR="00A3641F" w:rsidRDefault="00A3641F" w:rsidP="00A3641F">
      <w:pPr>
        <w:pStyle w:val="Caption"/>
      </w:pPr>
      <w:r>
        <w:rPr>
          <w:noProof/>
        </w:rPr>
        <w:drawing>
          <wp:inline distT="0" distB="0" distL="0" distR="0" wp14:anchorId="2AD0920E" wp14:editId="4A13D521">
            <wp:extent cx="5486400" cy="3524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DBAF" w14:textId="102CC675" w:rsidR="00A3641F" w:rsidRDefault="00A3641F" w:rsidP="00A3641F"/>
    <w:p w14:paraId="39A179DC" w14:textId="03652D6E" w:rsidR="00E75387" w:rsidRDefault="00E75387" w:rsidP="00E75387">
      <w:pPr>
        <w:pStyle w:val="Caption"/>
        <w:keepNext/>
      </w:pPr>
      <w:r>
        <w:lastRenderedPageBreak/>
        <w:t xml:space="preserve">Figure </w:t>
      </w:r>
      <w:r w:rsidR="007C3BDC">
        <w:fldChar w:fldCharType="begin"/>
      </w:r>
      <w:r w:rsidR="007C3BDC">
        <w:instrText xml:space="preserve"> SEQ Figure \* ARABIC </w:instrText>
      </w:r>
      <w:r w:rsidR="007C3BDC">
        <w:fldChar w:fldCharType="separate"/>
      </w:r>
      <w:r w:rsidR="004B5AB7">
        <w:rPr>
          <w:noProof/>
        </w:rPr>
        <w:t>3</w:t>
      </w:r>
      <w:r w:rsidR="007C3BDC">
        <w:rPr>
          <w:noProof/>
        </w:rPr>
        <w:fldChar w:fldCharType="end"/>
      </w:r>
      <w:r>
        <w:t xml:space="preserve"> </w:t>
      </w:r>
      <w:proofErr w:type="spellStart"/>
      <w:r>
        <w:t>CheckUserName</w:t>
      </w:r>
      <w:proofErr w:type="spellEnd"/>
      <w:r>
        <w:t xml:space="preserve"> Method in User Controller</w:t>
      </w:r>
    </w:p>
    <w:p w14:paraId="7426BF01" w14:textId="05AFAAC9" w:rsidR="00A3641F" w:rsidRDefault="00E75387" w:rsidP="00A3641F">
      <w:r>
        <w:rPr>
          <w:noProof/>
        </w:rPr>
        <w:drawing>
          <wp:inline distT="0" distB="0" distL="0" distR="0" wp14:anchorId="3F379518" wp14:editId="05DA5E56">
            <wp:extent cx="5486400" cy="1402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1576" w14:textId="20DF462D" w:rsidR="00E75387" w:rsidRDefault="00E75387" w:rsidP="00E75387">
      <w:pPr>
        <w:pStyle w:val="Caption"/>
        <w:keepNext/>
      </w:pPr>
      <w:r>
        <w:t xml:space="preserve">Figure </w:t>
      </w:r>
      <w:r w:rsidR="007C3BDC">
        <w:fldChar w:fldCharType="begin"/>
      </w:r>
      <w:r w:rsidR="007C3BDC">
        <w:instrText xml:space="preserve"> SEQ Figure \* ARABIC </w:instrText>
      </w:r>
      <w:r w:rsidR="007C3BDC">
        <w:fldChar w:fldCharType="separate"/>
      </w:r>
      <w:r w:rsidR="004B5AB7">
        <w:rPr>
          <w:noProof/>
        </w:rPr>
        <w:t>4</w:t>
      </w:r>
      <w:r w:rsidR="007C3BDC">
        <w:rPr>
          <w:noProof/>
        </w:rPr>
        <w:fldChar w:fldCharType="end"/>
      </w:r>
      <w:r>
        <w:t xml:space="preserve">  </w:t>
      </w:r>
      <w:proofErr w:type="spellStart"/>
      <w:r>
        <w:t>GetuserByUserName</w:t>
      </w:r>
      <w:proofErr w:type="spellEnd"/>
      <w:r>
        <w:t xml:space="preserve"> method in User Controller</w:t>
      </w:r>
    </w:p>
    <w:p w14:paraId="2E786E65" w14:textId="47839D22" w:rsidR="00A3641F" w:rsidRDefault="00E75387" w:rsidP="00A3641F">
      <w:r>
        <w:rPr>
          <w:noProof/>
        </w:rPr>
        <w:drawing>
          <wp:inline distT="0" distB="0" distL="0" distR="0" wp14:anchorId="6184297D" wp14:editId="501A2174">
            <wp:extent cx="5486400" cy="2442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FB1E" w14:textId="0EC1789B" w:rsidR="00E75387" w:rsidRDefault="00E75387" w:rsidP="00A3641F"/>
    <w:p w14:paraId="2F3C8975" w14:textId="40721B5B" w:rsidR="00E75387" w:rsidRDefault="00E75387" w:rsidP="00A3641F"/>
    <w:p w14:paraId="74904154" w14:textId="5D273A76" w:rsidR="00E75387" w:rsidRDefault="00E75387" w:rsidP="00A3641F"/>
    <w:p w14:paraId="44FA9FF4" w14:textId="5DD71A5F" w:rsidR="00E75387" w:rsidRDefault="00E75387" w:rsidP="00A3641F"/>
    <w:p w14:paraId="201B9A56" w14:textId="5DFC9754" w:rsidR="00E75387" w:rsidRDefault="00E75387" w:rsidP="00A3641F"/>
    <w:p w14:paraId="3E46534C" w14:textId="2AF66606" w:rsidR="00E75387" w:rsidRDefault="00E75387" w:rsidP="00A3641F"/>
    <w:p w14:paraId="49B4BEBC" w14:textId="360601DF" w:rsidR="00E75387" w:rsidRDefault="00E75387" w:rsidP="00A3641F"/>
    <w:p w14:paraId="1F829E1B" w14:textId="70F84055" w:rsidR="00E75387" w:rsidRDefault="00E75387" w:rsidP="00A3641F"/>
    <w:p w14:paraId="7EC8E480" w14:textId="7BF30ACB" w:rsidR="00E75387" w:rsidRDefault="00E75387" w:rsidP="00A3641F"/>
    <w:p w14:paraId="35F1F72C" w14:textId="1EA41C57" w:rsidR="00E75387" w:rsidRDefault="00E75387" w:rsidP="00A3641F"/>
    <w:p w14:paraId="18E008C7" w14:textId="65BD8598" w:rsidR="00E75387" w:rsidRDefault="00E75387" w:rsidP="00A3641F"/>
    <w:p w14:paraId="32BB071D" w14:textId="08973978" w:rsidR="00E75387" w:rsidRDefault="00103A43" w:rsidP="00103A43">
      <w:pPr>
        <w:pStyle w:val="Heading1"/>
      </w:pPr>
      <w:r>
        <w:lastRenderedPageBreak/>
        <w:t>2.</w:t>
      </w:r>
      <w:r w:rsidRPr="00103A43">
        <w:t xml:space="preserve"> </w:t>
      </w:r>
      <w:r>
        <w:t>Assigning Lecturers to Courses</w:t>
      </w:r>
    </w:p>
    <w:p w14:paraId="3181D0B6" w14:textId="4EDAEB84" w:rsidR="00103A43" w:rsidRDefault="00103A43" w:rsidP="00103A43">
      <w:pPr>
        <w:pStyle w:val="Caption"/>
        <w:keepNext/>
      </w:pPr>
      <w:r>
        <w:t xml:space="preserve">Figure </w:t>
      </w:r>
      <w:r w:rsidR="007C3BDC">
        <w:fldChar w:fldCharType="begin"/>
      </w:r>
      <w:r w:rsidR="007C3BDC">
        <w:instrText xml:space="preserve"> SEQ Figure \* ARABIC </w:instrText>
      </w:r>
      <w:r w:rsidR="007C3BDC">
        <w:fldChar w:fldCharType="separate"/>
      </w:r>
      <w:r w:rsidR="004B5AB7">
        <w:rPr>
          <w:noProof/>
        </w:rPr>
        <w:t>5</w:t>
      </w:r>
      <w:r w:rsidR="007C3BDC">
        <w:rPr>
          <w:noProof/>
        </w:rPr>
        <w:fldChar w:fldCharType="end"/>
      </w:r>
      <w:r>
        <w:t xml:space="preserve"> Lecturer's Courses Form UI</w:t>
      </w:r>
    </w:p>
    <w:p w14:paraId="2C846100" w14:textId="4DD9EE05" w:rsidR="00103A43" w:rsidRDefault="00103A43" w:rsidP="00103A43">
      <w:r>
        <w:rPr>
          <w:noProof/>
        </w:rPr>
        <w:drawing>
          <wp:inline distT="0" distB="0" distL="0" distR="0" wp14:anchorId="6E8E67A3" wp14:editId="351C676A">
            <wp:extent cx="5486400" cy="3493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0697" w14:textId="676FA32F" w:rsidR="00B52D96" w:rsidRDefault="00B52D96" w:rsidP="00B52D96">
      <w:pPr>
        <w:pStyle w:val="Heading2"/>
      </w:pPr>
      <w:r>
        <w:t>Lecturer's Courses Form Code</w:t>
      </w:r>
    </w:p>
    <w:p w14:paraId="5BB252BC" w14:textId="6F9F261B" w:rsidR="00B52D96" w:rsidRDefault="00B52D96" w:rsidP="00B52D96">
      <w:pPr>
        <w:pStyle w:val="Caption"/>
        <w:keepNext/>
      </w:pPr>
      <w:r>
        <w:t xml:space="preserve">Figure </w:t>
      </w:r>
      <w:r w:rsidR="007C3BDC">
        <w:fldChar w:fldCharType="begin"/>
      </w:r>
      <w:r w:rsidR="007C3BDC">
        <w:instrText xml:space="preserve"> SEQ Figure \* ARABIC </w:instrText>
      </w:r>
      <w:r w:rsidR="007C3BDC">
        <w:fldChar w:fldCharType="separate"/>
      </w:r>
      <w:r w:rsidR="004B5AB7">
        <w:rPr>
          <w:noProof/>
        </w:rPr>
        <w:t>6</w:t>
      </w:r>
      <w:r w:rsidR="007C3BDC">
        <w:rPr>
          <w:noProof/>
        </w:rPr>
        <w:fldChar w:fldCharType="end"/>
      </w:r>
      <w:r>
        <w:t xml:space="preserve"> Selecting Lecturer from Lecturer Records</w:t>
      </w:r>
    </w:p>
    <w:p w14:paraId="62207AA4" w14:textId="0A6004F3" w:rsidR="00103A43" w:rsidRDefault="00B52D96" w:rsidP="00103A43">
      <w:r>
        <w:rPr>
          <w:noProof/>
        </w:rPr>
        <w:drawing>
          <wp:inline distT="0" distB="0" distL="0" distR="0" wp14:anchorId="20AAA7A2" wp14:editId="2C4F9C03">
            <wp:extent cx="5486400" cy="3465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B3C5" w14:textId="6E84E8EA" w:rsidR="00103A43" w:rsidRDefault="00103A43" w:rsidP="00103A43"/>
    <w:p w14:paraId="7BE838EA" w14:textId="16DC5608" w:rsidR="00103A43" w:rsidRDefault="00103A43" w:rsidP="00103A43"/>
    <w:p w14:paraId="34DE519C" w14:textId="0A7342AE" w:rsidR="00B52D96" w:rsidRDefault="00B52D96" w:rsidP="00B52D96">
      <w:pPr>
        <w:pStyle w:val="Caption"/>
        <w:keepNext/>
      </w:pPr>
      <w:r>
        <w:t xml:space="preserve">Figure </w:t>
      </w:r>
      <w:r w:rsidR="007C3BDC">
        <w:fldChar w:fldCharType="begin"/>
      </w:r>
      <w:r w:rsidR="007C3BDC">
        <w:instrText xml:space="preserve"> SEQ Figure \* ARABIC </w:instrText>
      </w:r>
      <w:r w:rsidR="007C3BDC">
        <w:fldChar w:fldCharType="separate"/>
      </w:r>
      <w:r w:rsidR="004B5AB7">
        <w:rPr>
          <w:noProof/>
        </w:rPr>
        <w:t>7</w:t>
      </w:r>
      <w:r w:rsidR="007C3BDC">
        <w:rPr>
          <w:noProof/>
        </w:rPr>
        <w:fldChar w:fldCharType="end"/>
      </w:r>
      <w:r>
        <w:t xml:space="preserve"> </w:t>
      </w:r>
      <w:r w:rsidRPr="00906B4F">
        <w:t xml:space="preserve"> S</w:t>
      </w:r>
      <w:r>
        <w:t xml:space="preserve">electing Course </w:t>
      </w:r>
      <w:r w:rsidRPr="00906B4F">
        <w:t xml:space="preserve">from </w:t>
      </w:r>
      <w:r>
        <w:t>Course</w:t>
      </w:r>
      <w:r w:rsidRPr="00906B4F">
        <w:t xml:space="preserve"> Records</w:t>
      </w:r>
    </w:p>
    <w:p w14:paraId="1DDD2F79" w14:textId="15219E5B" w:rsidR="00103A43" w:rsidRDefault="00B52D96" w:rsidP="00103A43">
      <w:r>
        <w:rPr>
          <w:noProof/>
        </w:rPr>
        <w:drawing>
          <wp:inline distT="0" distB="0" distL="0" distR="0" wp14:anchorId="45C4CA52" wp14:editId="2F082571">
            <wp:extent cx="5486400" cy="39350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0BEC" w14:textId="6431EE64" w:rsidR="00B52D96" w:rsidRDefault="00B52D96" w:rsidP="00B52D96">
      <w:pPr>
        <w:pStyle w:val="Caption"/>
        <w:keepNext/>
      </w:pPr>
      <w:r>
        <w:t xml:space="preserve">Figure </w:t>
      </w:r>
      <w:r w:rsidR="007C3BDC">
        <w:fldChar w:fldCharType="begin"/>
      </w:r>
      <w:r w:rsidR="007C3BDC">
        <w:instrText xml:space="preserve"> SEQ Figure \* ARABIC </w:instrText>
      </w:r>
      <w:r w:rsidR="007C3BDC">
        <w:fldChar w:fldCharType="separate"/>
      </w:r>
      <w:r w:rsidR="004B5AB7">
        <w:rPr>
          <w:noProof/>
        </w:rPr>
        <w:t>8</w:t>
      </w:r>
      <w:r w:rsidR="007C3BDC">
        <w:rPr>
          <w:noProof/>
        </w:rPr>
        <w:fldChar w:fldCharType="end"/>
      </w:r>
      <w:r>
        <w:t xml:space="preserve"> </w:t>
      </w:r>
      <w:r w:rsidRPr="008F72E2">
        <w:t>Lecturer's Courses Form Code for Add button</w:t>
      </w:r>
    </w:p>
    <w:p w14:paraId="39980F1F" w14:textId="35C260DC" w:rsidR="00923720" w:rsidRDefault="00103A43" w:rsidP="00103A43">
      <w:r>
        <w:rPr>
          <w:noProof/>
        </w:rPr>
        <w:drawing>
          <wp:inline distT="0" distB="0" distL="0" distR="0" wp14:anchorId="618949E2" wp14:editId="6D2ACBEC">
            <wp:extent cx="5486400" cy="2727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A911" w14:textId="659F3C0D" w:rsidR="00923720" w:rsidRDefault="00923720" w:rsidP="00923720">
      <w:pPr>
        <w:pStyle w:val="Heading2"/>
      </w:pPr>
      <w:proofErr w:type="spellStart"/>
      <w:r>
        <w:lastRenderedPageBreak/>
        <w:t>LecturerCourse</w:t>
      </w:r>
      <w:proofErr w:type="spellEnd"/>
      <w:r>
        <w:t xml:space="preserve"> Controller Code</w:t>
      </w:r>
    </w:p>
    <w:p w14:paraId="433ED1B0" w14:textId="77777777" w:rsidR="00923720" w:rsidRPr="00923720" w:rsidRDefault="00923720" w:rsidP="00923720"/>
    <w:p w14:paraId="35A87038" w14:textId="23ACFDD3" w:rsidR="00923720" w:rsidRDefault="00923720" w:rsidP="00923720">
      <w:pPr>
        <w:pStyle w:val="Caption"/>
        <w:keepNext/>
      </w:pPr>
      <w:r>
        <w:t xml:space="preserve">Figure </w:t>
      </w:r>
      <w:r w:rsidR="007C3BDC">
        <w:fldChar w:fldCharType="begin"/>
      </w:r>
      <w:r w:rsidR="007C3BDC">
        <w:instrText xml:space="preserve"> SEQ Figure \* </w:instrText>
      </w:r>
      <w:r w:rsidR="007C3BDC">
        <w:instrText xml:space="preserve">ARABIC </w:instrText>
      </w:r>
      <w:r w:rsidR="007C3BDC">
        <w:fldChar w:fldCharType="separate"/>
      </w:r>
      <w:r w:rsidR="004B5AB7">
        <w:rPr>
          <w:noProof/>
        </w:rPr>
        <w:t>9</w:t>
      </w:r>
      <w:r w:rsidR="007C3BDC">
        <w:rPr>
          <w:noProof/>
        </w:rPr>
        <w:fldChar w:fldCharType="end"/>
      </w:r>
      <w:r>
        <w:t xml:space="preserve">  </w:t>
      </w:r>
      <w:r w:rsidRPr="00EF690E">
        <w:t>Add Lecturer’s Course</w:t>
      </w:r>
    </w:p>
    <w:p w14:paraId="2D65E506" w14:textId="28CFA6A6" w:rsidR="00923720" w:rsidRDefault="00923720" w:rsidP="00923720">
      <w:r>
        <w:rPr>
          <w:noProof/>
        </w:rPr>
        <w:drawing>
          <wp:inline distT="0" distB="0" distL="0" distR="0" wp14:anchorId="11E4D359" wp14:editId="6DD15D27">
            <wp:extent cx="5486400" cy="33845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FF41" w14:textId="7505E1A4" w:rsidR="00AA6D76" w:rsidRDefault="00923720" w:rsidP="00AA6D76">
      <w:pPr>
        <w:pStyle w:val="Heading1"/>
      </w:pPr>
      <w:r>
        <w:lastRenderedPageBreak/>
        <w:t>3.</w:t>
      </w:r>
      <w:r w:rsidR="00AA6D76" w:rsidRPr="00AA6D76">
        <w:t xml:space="preserve"> </w:t>
      </w:r>
      <w:r w:rsidR="00AA6D76">
        <w:t>Update Lecturer’s Course</w:t>
      </w:r>
    </w:p>
    <w:p w14:paraId="7DAE41F1" w14:textId="181A9B81" w:rsidR="00AA6D76" w:rsidRPr="00AA6D76" w:rsidRDefault="00AA6D76" w:rsidP="00AA6D76">
      <w:pPr>
        <w:pStyle w:val="Heading2"/>
      </w:pPr>
      <w:r>
        <w:t>Lecturer's Courses Form Code</w:t>
      </w:r>
    </w:p>
    <w:p w14:paraId="75D50641" w14:textId="5F1146DB" w:rsidR="00AA6D76" w:rsidRDefault="00AA6D76" w:rsidP="00AA6D76">
      <w:pPr>
        <w:pStyle w:val="Caption"/>
        <w:keepNext/>
      </w:pPr>
      <w:r>
        <w:t xml:space="preserve">Figure </w:t>
      </w:r>
      <w:r w:rsidR="007C3BDC">
        <w:fldChar w:fldCharType="begin"/>
      </w:r>
      <w:r w:rsidR="007C3BDC">
        <w:instrText xml:space="preserve"> SEQ Figure \* ARABIC </w:instrText>
      </w:r>
      <w:r w:rsidR="007C3BDC">
        <w:fldChar w:fldCharType="separate"/>
      </w:r>
      <w:r w:rsidR="004B5AB7">
        <w:rPr>
          <w:noProof/>
        </w:rPr>
        <w:t>10</w:t>
      </w:r>
      <w:r w:rsidR="007C3BDC">
        <w:rPr>
          <w:noProof/>
        </w:rPr>
        <w:fldChar w:fldCharType="end"/>
      </w:r>
      <w:r>
        <w:t xml:space="preserve"> Selecting Lecturer-Course Pair from Lecturer Course Records</w:t>
      </w:r>
    </w:p>
    <w:p w14:paraId="1DD005A4" w14:textId="4450B5B1" w:rsidR="00AA6D76" w:rsidRDefault="00AA6D76" w:rsidP="00AA6D76">
      <w:r>
        <w:rPr>
          <w:noProof/>
        </w:rPr>
        <w:drawing>
          <wp:inline distT="0" distB="0" distL="0" distR="0" wp14:anchorId="79470582" wp14:editId="172C6FA3">
            <wp:extent cx="5486400" cy="2941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17EC" w14:textId="74045EB3" w:rsidR="00AA6D76" w:rsidRDefault="00AA6D76" w:rsidP="00AA6D76"/>
    <w:p w14:paraId="66B1EDD7" w14:textId="29AECD82" w:rsidR="00AA6D76" w:rsidRDefault="00AA6D76" w:rsidP="00ED6437">
      <w:pPr>
        <w:pStyle w:val="Caption"/>
        <w:keepNext/>
      </w:pPr>
      <w:r>
        <w:t xml:space="preserve">Figure </w:t>
      </w:r>
      <w:r w:rsidR="007C3BDC">
        <w:fldChar w:fldCharType="begin"/>
      </w:r>
      <w:r w:rsidR="007C3BDC">
        <w:instrText xml:space="preserve"> SEQ Figure \* ARABIC </w:instrText>
      </w:r>
      <w:r w:rsidR="007C3BDC">
        <w:fldChar w:fldCharType="separate"/>
      </w:r>
      <w:r w:rsidR="004B5AB7">
        <w:rPr>
          <w:noProof/>
        </w:rPr>
        <w:t>11</w:t>
      </w:r>
      <w:r w:rsidR="007C3BDC">
        <w:rPr>
          <w:noProof/>
        </w:rPr>
        <w:fldChar w:fldCharType="end"/>
      </w:r>
      <w:r>
        <w:t xml:space="preserve"> </w:t>
      </w:r>
      <w:r w:rsidR="00ED6437">
        <w:t>Select Lecturer from Records (If Changes Are Needed)</w:t>
      </w:r>
      <w:r>
        <w:rPr>
          <w:noProof/>
        </w:rPr>
        <w:drawing>
          <wp:inline distT="0" distB="0" distL="0" distR="0" wp14:anchorId="7CCACBAF" wp14:editId="6FB5E453">
            <wp:extent cx="5486400" cy="34658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BF2D" w14:textId="45A60DB2" w:rsidR="00AA6D76" w:rsidRDefault="00AA6D76" w:rsidP="00AA6D76"/>
    <w:p w14:paraId="58179A9D" w14:textId="314E45E1" w:rsidR="00ED6437" w:rsidRDefault="00ED6437" w:rsidP="00ED6437">
      <w:pPr>
        <w:pStyle w:val="Caption"/>
        <w:keepNext/>
      </w:pPr>
      <w:r>
        <w:lastRenderedPageBreak/>
        <w:t xml:space="preserve">Figure </w:t>
      </w:r>
      <w:r w:rsidR="007C3BDC">
        <w:fldChar w:fldCharType="begin"/>
      </w:r>
      <w:r w:rsidR="007C3BDC">
        <w:instrText xml:space="preserve"> SEQ Figure \* ARABIC </w:instrText>
      </w:r>
      <w:r w:rsidR="007C3BDC">
        <w:fldChar w:fldCharType="separate"/>
      </w:r>
      <w:r w:rsidR="004B5AB7">
        <w:rPr>
          <w:noProof/>
        </w:rPr>
        <w:t>12</w:t>
      </w:r>
      <w:r w:rsidR="007C3BDC">
        <w:rPr>
          <w:noProof/>
        </w:rPr>
        <w:fldChar w:fldCharType="end"/>
      </w:r>
      <w:r>
        <w:t xml:space="preserve"> </w:t>
      </w:r>
      <w:r w:rsidRPr="00F31E52">
        <w:t>Select Course from Records (If Changes Are Needed)</w:t>
      </w:r>
    </w:p>
    <w:p w14:paraId="0E68377D" w14:textId="53EBF047" w:rsidR="00AA6D76" w:rsidRDefault="00ED6437" w:rsidP="00AA6D76">
      <w:r>
        <w:rPr>
          <w:noProof/>
        </w:rPr>
        <w:drawing>
          <wp:inline distT="0" distB="0" distL="0" distR="0" wp14:anchorId="55F03862" wp14:editId="036185DF">
            <wp:extent cx="5486400" cy="39350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AF35" w14:textId="13E74ED0" w:rsidR="00ED6437" w:rsidRDefault="00ED6437" w:rsidP="00AA6D76"/>
    <w:p w14:paraId="2BC72AC6" w14:textId="77777777" w:rsidR="00ED6437" w:rsidRDefault="00ED6437" w:rsidP="00ED6437">
      <w:pPr>
        <w:pStyle w:val="Heading2"/>
      </w:pPr>
    </w:p>
    <w:p w14:paraId="1D1F6B13" w14:textId="4A4C3502" w:rsidR="00ED6437" w:rsidRDefault="00ED6437" w:rsidP="00ED6437">
      <w:pPr>
        <w:pStyle w:val="Caption"/>
        <w:keepNext/>
      </w:pPr>
      <w:r>
        <w:t xml:space="preserve">Figure </w:t>
      </w:r>
      <w:r w:rsidR="007C3BDC">
        <w:fldChar w:fldCharType="begin"/>
      </w:r>
      <w:r w:rsidR="007C3BDC">
        <w:instrText xml:space="preserve"> SEQ Figure \* ARABIC </w:instrText>
      </w:r>
      <w:r w:rsidR="007C3BDC">
        <w:fldChar w:fldCharType="separate"/>
      </w:r>
      <w:r w:rsidR="004B5AB7">
        <w:rPr>
          <w:noProof/>
        </w:rPr>
        <w:t>13</w:t>
      </w:r>
      <w:r w:rsidR="007C3BDC">
        <w:rPr>
          <w:noProof/>
        </w:rPr>
        <w:fldChar w:fldCharType="end"/>
      </w:r>
      <w:r>
        <w:t xml:space="preserve"> Code for Update Button</w:t>
      </w:r>
    </w:p>
    <w:p w14:paraId="6B7B0C58" w14:textId="3DE82904" w:rsidR="00ED6437" w:rsidRDefault="00ED6437" w:rsidP="00AA6D76">
      <w:r w:rsidRPr="00ED6437">
        <w:rPr>
          <w:noProof/>
        </w:rPr>
        <w:drawing>
          <wp:inline distT="0" distB="0" distL="0" distR="0" wp14:anchorId="5CDF7819" wp14:editId="547EC1B4">
            <wp:extent cx="5486400" cy="4689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6050" w14:textId="27D6957D" w:rsidR="00ED6437" w:rsidRDefault="00ED6437" w:rsidP="00AA6D76"/>
    <w:p w14:paraId="627236F9" w14:textId="77777777" w:rsidR="004B5AB7" w:rsidRDefault="004B5AB7" w:rsidP="00ED6437">
      <w:pPr>
        <w:pStyle w:val="Heading2"/>
      </w:pPr>
    </w:p>
    <w:p w14:paraId="56AA76AF" w14:textId="77777777" w:rsidR="004B5AB7" w:rsidRDefault="004B5AB7" w:rsidP="00ED6437">
      <w:pPr>
        <w:pStyle w:val="Heading2"/>
      </w:pPr>
    </w:p>
    <w:p w14:paraId="37037F6D" w14:textId="77777777" w:rsidR="004B5AB7" w:rsidRDefault="004B5AB7" w:rsidP="00ED6437">
      <w:pPr>
        <w:pStyle w:val="Heading2"/>
      </w:pPr>
    </w:p>
    <w:p w14:paraId="50EB8797" w14:textId="77777777" w:rsidR="004B5AB7" w:rsidRDefault="004B5AB7" w:rsidP="00ED6437">
      <w:pPr>
        <w:pStyle w:val="Heading2"/>
      </w:pPr>
    </w:p>
    <w:p w14:paraId="639E82B7" w14:textId="77777777" w:rsidR="004B5AB7" w:rsidRDefault="004B5AB7" w:rsidP="00ED6437">
      <w:pPr>
        <w:pStyle w:val="Heading2"/>
      </w:pPr>
    </w:p>
    <w:p w14:paraId="1F17EDB9" w14:textId="74078348" w:rsidR="004B5AB7" w:rsidRDefault="004B5AB7" w:rsidP="00ED6437">
      <w:pPr>
        <w:pStyle w:val="Heading2"/>
      </w:pPr>
    </w:p>
    <w:p w14:paraId="5F446062" w14:textId="5D3279EC" w:rsidR="004B5AB7" w:rsidRDefault="004B5AB7" w:rsidP="004B5AB7"/>
    <w:p w14:paraId="2C6C77ED" w14:textId="77777777" w:rsidR="004B5AB7" w:rsidRPr="004B5AB7" w:rsidRDefault="004B5AB7" w:rsidP="004B5AB7"/>
    <w:p w14:paraId="6E319D4C" w14:textId="58419676" w:rsidR="00ED6437" w:rsidRDefault="00ED6437" w:rsidP="004B5AB7">
      <w:pPr>
        <w:pStyle w:val="Heading2"/>
      </w:pPr>
      <w:proofErr w:type="spellStart"/>
      <w:r>
        <w:lastRenderedPageBreak/>
        <w:t>LecturerCourse</w:t>
      </w:r>
      <w:proofErr w:type="spellEnd"/>
      <w:r>
        <w:t xml:space="preserve"> Controller Code</w:t>
      </w:r>
    </w:p>
    <w:p w14:paraId="2FEA6199" w14:textId="2B68FA01" w:rsidR="004B5AB7" w:rsidRDefault="004B5AB7" w:rsidP="004B5AB7">
      <w:pPr>
        <w:pStyle w:val="Caption"/>
        <w:keepNext/>
      </w:pPr>
      <w:r>
        <w:t xml:space="preserve">Figure </w:t>
      </w:r>
      <w:r w:rsidR="007C3BDC">
        <w:fldChar w:fldCharType="begin"/>
      </w:r>
      <w:r w:rsidR="007C3BDC">
        <w:instrText xml:space="preserve"> SEQ Figure \* ARABIC </w:instrText>
      </w:r>
      <w:r w:rsidR="007C3BDC">
        <w:fldChar w:fldCharType="separate"/>
      </w:r>
      <w:r>
        <w:rPr>
          <w:noProof/>
        </w:rPr>
        <w:t>14</w:t>
      </w:r>
      <w:r w:rsidR="007C3BDC">
        <w:rPr>
          <w:noProof/>
        </w:rPr>
        <w:fldChar w:fldCharType="end"/>
      </w:r>
      <w:r>
        <w:t xml:space="preserve"> Update Lecturer's Course</w:t>
      </w:r>
    </w:p>
    <w:p w14:paraId="38E02331" w14:textId="5596298F" w:rsidR="004B5AB7" w:rsidRDefault="004B5AB7" w:rsidP="00AA6D76">
      <w:r w:rsidRPr="004B5AB7">
        <w:rPr>
          <w:noProof/>
        </w:rPr>
        <w:drawing>
          <wp:inline distT="0" distB="0" distL="0" distR="0" wp14:anchorId="7CC53840" wp14:editId="24FA46F6">
            <wp:extent cx="5486400" cy="4498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C3F3" w14:textId="77777777" w:rsidR="00ED6437" w:rsidRPr="00AA6D76" w:rsidRDefault="00ED6437" w:rsidP="00ED6437">
      <w:pPr>
        <w:pStyle w:val="Heading2"/>
      </w:pPr>
    </w:p>
    <w:sectPr w:rsidR="00ED6437" w:rsidRPr="00AA6D7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3448391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BB17E2"/>
    <w:multiLevelType w:val="hybridMultilevel"/>
    <w:tmpl w:val="CBACFE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394731"/>
    <w:multiLevelType w:val="hybridMultilevel"/>
    <w:tmpl w:val="C3C4DB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D3296C"/>
    <w:multiLevelType w:val="hybridMultilevel"/>
    <w:tmpl w:val="9EB87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B71B9E"/>
    <w:multiLevelType w:val="hybridMultilevel"/>
    <w:tmpl w:val="56009E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9C02DD"/>
    <w:multiLevelType w:val="hybridMultilevel"/>
    <w:tmpl w:val="E8746E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EB0938"/>
    <w:multiLevelType w:val="hybridMultilevel"/>
    <w:tmpl w:val="CE0E6A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1"/>
  </w:num>
  <w:num w:numId="11">
    <w:abstractNumId w:val="13"/>
  </w:num>
  <w:num w:numId="12">
    <w:abstractNumId w:val="12"/>
  </w:num>
  <w:num w:numId="13">
    <w:abstractNumId w:val="10"/>
  </w:num>
  <w:num w:numId="14">
    <w:abstractNumId w:val="9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03A43"/>
    <w:rsid w:val="0015074B"/>
    <w:rsid w:val="00170C59"/>
    <w:rsid w:val="00170D1E"/>
    <w:rsid w:val="00196B1A"/>
    <w:rsid w:val="0029639D"/>
    <w:rsid w:val="00326F90"/>
    <w:rsid w:val="004879D3"/>
    <w:rsid w:val="004B5AB7"/>
    <w:rsid w:val="005356C1"/>
    <w:rsid w:val="00647EED"/>
    <w:rsid w:val="007C3BDC"/>
    <w:rsid w:val="008222BC"/>
    <w:rsid w:val="008822AE"/>
    <w:rsid w:val="00923720"/>
    <w:rsid w:val="00967AFB"/>
    <w:rsid w:val="00A3641F"/>
    <w:rsid w:val="00AA1D8D"/>
    <w:rsid w:val="00AA6D76"/>
    <w:rsid w:val="00AF6036"/>
    <w:rsid w:val="00B47730"/>
    <w:rsid w:val="00B52D96"/>
    <w:rsid w:val="00CB0664"/>
    <w:rsid w:val="00D04B80"/>
    <w:rsid w:val="00D10AEB"/>
    <w:rsid w:val="00DD2019"/>
    <w:rsid w:val="00E75387"/>
    <w:rsid w:val="00EA2463"/>
    <w:rsid w:val="00ED6437"/>
    <w:rsid w:val="00EF05E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9F27F9F"/>
  <w14:defaultImageDpi w14:val="300"/>
  <w15:docId w15:val="{E9774E9E-8A6D-43C9-A43F-EDAC013B1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TMLCode">
    <w:name w:val="HTML Code"/>
    <w:basedOn w:val="DefaultParagraphFont"/>
    <w:uiPriority w:val="99"/>
    <w:semiHidden/>
    <w:unhideWhenUsed/>
    <w:rsid w:val="00196B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12</Pages>
  <Words>524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3504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TUF GAMING</cp:lastModifiedBy>
  <cp:revision>16</cp:revision>
  <dcterms:created xsi:type="dcterms:W3CDTF">2013-12-23T23:15:00Z</dcterms:created>
  <dcterms:modified xsi:type="dcterms:W3CDTF">2025-06-23T15:16:00Z</dcterms:modified>
  <cp:category/>
</cp:coreProperties>
</file>